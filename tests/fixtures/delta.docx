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Delta Dossier</w:t>
      </w:r>
    </w:p>
    <w:p>
      <w:r>
        <w:t>The sentinel token for the Delta file is: DE1TA-CODE-4455-DE1TA.</w:t>
      </w:r>
    </w:p>
    <w:p>
      <w:r>
        <w:t>Author: Marcus Reid, based in Berlin.</w:t>
      </w:r>
    </w:p>
    <w:p>
      <w:r>
        <w:t>Subtitle line: "Ocean currents in a coffee cup."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